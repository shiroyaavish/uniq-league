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Fantasy Cricket Game Roadmap (Dream11 Style)</w:t>
      </w:r>
    </w:p>
    <w:p>
      <w:r>
        <w:br/>
        <w:t>MATCH EXAMPLE</w:t>
        <w:br/>
        <w:t>India 🇮🇳 vs Pakistan 🇵🇰</w:t>
        <w:br/>
        <w:br/>
        <w:t>--------------------------------</w:t>
        <w:br/>
        <w:t>1. MATCH SETUP</w:t>
        <w:br/>
        <w:t>--------------------------------</w:t>
        <w:br/>
        <w:t>• Two teams are created: India and Pakistan</w:t>
        <w:br/>
        <w:t>• Total players: 22 (11 from each team)</w:t>
        <w:br/>
        <w:br/>
        <w:t>India Players:</w:t>
        <w:br/>
        <w:t>1. Rohit Sharma 🇮🇳</w:t>
        <w:br/>
        <w:t>2. Virat Kohli 🇮🇳</w:t>
        <w:br/>
        <w:t>3. Shubman Gill 🇮🇳</w:t>
        <w:br/>
        <w:t>4. KL Rahul 🇮🇳</w:t>
        <w:br/>
        <w:t>5. Suryakumar Yadav 🇮🇳</w:t>
        <w:br/>
        <w:t>6. Hardik Pandya 🇮🇳</w:t>
        <w:br/>
        <w:t>7. Ravindra Jadeja 🇮🇳</w:t>
        <w:br/>
        <w:t>8. Jasprit Bumrah 🇮🇳</w:t>
        <w:br/>
        <w:t>9. Mohammed Shami 🇮🇳</w:t>
        <w:br/>
        <w:t>10. Kuldeep Yadav 🇮🇳</w:t>
        <w:br/>
        <w:t>11. Mohammed Siraj 🇮🇳</w:t>
        <w:br/>
        <w:br/>
        <w:t>Pakistan Players:</w:t>
        <w:br/>
        <w:t>1. Babar Azam 🇵🇰</w:t>
        <w:br/>
        <w:t>2. Mohammad Rizwan 🇵🇰</w:t>
        <w:br/>
        <w:t>3. Fakhar Zaman 🇵🇰</w:t>
        <w:br/>
        <w:t>4. Imam-ul-Haq 🇵🇰</w:t>
        <w:br/>
        <w:t>5. Iftikhar Ahmed 🇵🇰</w:t>
        <w:br/>
        <w:t>6. Shadab Khan 🇵🇰</w:t>
        <w:br/>
        <w:t>7. Mohammad Nawaz 🇵🇰</w:t>
        <w:br/>
        <w:t>8. Shaheen Afridi 🇵🇰</w:t>
        <w:br/>
        <w:t>9. Naseem Shah 🇵🇰</w:t>
        <w:br/>
        <w:t>10. Haris Rauf 🇵🇰</w:t>
        <w:br/>
        <w:t>11. Hasan Ali 🇵🇰</w:t>
        <w:br/>
        <w:br/>
        <w:t>--------------------------------</w:t>
        <w:br/>
        <w:t>2. USERS</w:t>
        <w:br/>
        <w:t>--------------------------------</w:t>
        <w:br/>
        <w:t>• Total users: 5</w:t>
        <w:br/>
        <w:t>• Each user creates one fantasy team</w:t>
        <w:br/>
        <w:br/>
        <w:t>--------------------------------</w:t>
        <w:br/>
        <w:t>3. TEAM CREATION RULES</w:t>
        <w:br/>
        <w:t>--------------------------------</w:t>
        <w:br/>
        <w:t>• Each team has 11 players</w:t>
        <w:br/>
        <w:t>• Maximum 7 players from one real team</w:t>
        <w:br/>
        <w:t>• Captain (C): 2x points</w:t>
        <w:br/>
        <w:t>• Vice-Captain (VC): 1.5x points</w:t>
        <w:br/>
        <w:br/>
        <w:t>--------------------------------</w:t>
        <w:br/>
        <w:t>4. POINT SYSTEM</w:t>
        <w:br/>
        <w:t>--------------------------------</w:t>
        <w:br/>
        <w:t>Batting:</w:t>
        <w:br/>
        <w:t>• 1 Run = 1 point</w:t>
        <w:br/>
        <w:t>• Four = +1 bonus</w:t>
        <w:br/>
        <w:t>• Six = +2 bonus</w:t>
        <w:br/>
        <w:br/>
        <w:t>Bowling:</w:t>
        <w:br/>
        <w:t>• Wicket = +25 points</w:t>
        <w:br/>
        <w:br/>
        <w:t>Fielding:</w:t>
        <w:br/>
        <w:t>• Catch = +8 points</w:t>
        <w:br/>
        <w:br/>
        <w:t>--------------------------------</w:t>
        <w:br/>
        <w:t>5. WINNING LOGIC</w:t>
        <w:br/>
        <w:t>--------------------------------</w:t>
        <w:br/>
        <w:t>• Points calculated live during match</w:t>
        <w:br/>
        <w:t>• Captain and Vice-captain multipliers applied</w:t>
        <w:br/>
        <w:t>• Team with highest total points wins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