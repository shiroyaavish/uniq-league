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967" w:rsidRDefault="008C21B1">
      <w:pPr>
        <w:pStyle w:val="Heading1"/>
      </w:pPr>
      <w:r>
        <w:t>Fantasy Sports App – Complete Functional Documentation</w:t>
      </w:r>
    </w:p>
    <w:p w:rsidR="00664967" w:rsidRDefault="008C21B1">
      <w:r>
        <w:t xml:space="preserve">This document explains the complete working flow of a fantasy sports application, similar to Dream11 and Vision11 (India). The purpose of this document is to clearly explain the fantasy model to the </w:t>
      </w:r>
      <w:r>
        <w:t>client so the same logic can be implemented for an NFL Fantasy League App.</w:t>
      </w:r>
    </w:p>
    <w:p w:rsidR="00664967" w:rsidRDefault="008C21B1">
      <w:pPr>
        <w:pStyle w:val="Heading2"/>
      </w:pPr>
      <w:r>
        <w:t>1. Overview of Fantasy Sports System</w:t>
      </w:r>
    </w:p>
    <w:p w:rsidR="00664967" w:rsidRDefault="008C21B1">
      <w:r>
        <w:t>A fantasy sports application allows users to create virtual teams using real-life players. These players earn fantasy points based on their actu</w:t>
      </w:r>
      <w:r>
        <w:t>al performance in a real match. Users compete with other users in contests, and winners are decided based on total fantasy points.</w:t>
      </w:r>
    </w:p>
    <w:p w:rsidR="00664967" w:rsidRDefault="008C21B1">
      <w:pPr>
        <w:pStyle w:val="Heading2"/>
      </w:pPr>
      <w:r>
        <w:t>2. Example Match Used for Explanation</w:t>
      </w:r>
    </w:p>
    <w:p w:rsidR="00664967" w:rsidRDefault="008C21B1">
      <w:r>
        <w:t>Sport: Cricket</w:t>
      </w:r>
    </w:p>
    <w:p w:rsidR="00664967" w:rsidRDefault="008C21B1">
      <w:r>
        <w:t xml:space="preserve">Match: India </w:t>
      </w:r>
      <w:r>
        <w:t xml:space="preserve"> vs Pakistan </w:t>
      </w:r>
    </w:p>
    <w:p w:rsidR="00664967" w:rsidRDefault="008C21B1">
      <w:r>
        <w:t>Total Users: 10</w:t>
      </w:r>
    </w:p>
    <w:p w:rsidR="00664967" w:rsidRDefault="008C21B1">
      <w:r>
        <w:t>Each user creates exa</w:t>
      </w:r>
      <w:r>
        <w:t>ctly one fantasy team</w:t>
      </w:r>
    </w:p>
    <w:p w:rsidR="00664967" w:rsidRDefault="008C21B1">
      <w:pPr>
        <w:pStyle w:val="Heading2"/>
      </w:pPr>
      <w:r>
        <w:t>3. Available Player Pool</w:t>
      </w:r>
    </w:p>
    <w:p w:rsidR="00664967" w:rsidRDefault="008C21B1">
      <w:pPr>
        <w:pStyle w:val="Heading3"/>
      </w:pPr>
      <w:r>
        <w:t xml:space="preserve">3.1 India Team </w:t>
      </w:r>
    </w:p>
    <w:p w:rsidR="00664967" w:rsidRDefault="008C21B1">
      <w:r>
        <w:t xml:space="preserve">- Rohit Sharma </w:t>
      </w:r>
    </w:p>
    <w:p w:rsidR="00664967" w:rsidRDefault="008C21B1">
      <w:r>
        <w:t xml:space="preserve">- Virat Kohli </w:t>
      </w:r>
    </w:p>
    <w:p w:rsidR="00664967" w:rsidRDefault="008C21B1">
      <w:r>
        <w:t xml:space="preserve">- Shubman Gill </w:t>
      </w:r>
    </w:p>
    <w:p w:rsidR="00664967" w:rsidRDefault="008C21B1">
      <w:r>
        <w:t xml:space="preserve">- KL Rahul </w:t>
      </w:r>
    </w:p>
    <w:p w:rsidR="00664967" w:rsidRDefault="008C21B1">
      <w:r>
        <w:t xml:space="preserve">- Hardik Pandya </w:t>
      </w:r>
    </w:p>
    <w:p w:rsidR="00664967" w:rsidRDefault="008C21B1">
      <w:r>
        <w:t xml:space="preserve">- Ravindra Jadeja </w:t>
      </w:r>
    </w:p>
    <w:p w:rsidR="00664967" w:rsidRDefault="008C21B1">
      <w:r>
        <w:t xml:space="preserve">- Jasprit Bumrah </w:t>
      </w:r>
    </w:p>
    <w:p w:rsidR="00664967" w:rsidRDefault="008C21B1">
      <w:r>
        <w:t xml:space="preserve">- Mohammed Shami </w:t>
      </w:r>
    </w:p>
    <w:p w:rsidR="00664967" w:rsidRDefault="008C21B1">
      <w:r>
        <w:t xml:space="preserve">- Kuldeep Yadav </w:t>
      </w:r>
    </w:p>
    <w:p w:rsidR="00664967" w:rsidRDefault="008C21B1">
      <w:r>
        <w:t>- Ris</w:t>
      </w:r>
      <w:r>
        <w:t xml:space="preserve">habh Pant </w:t>
      </w:r>
    </w:p>
    <w:p w:rsidR="00664967" w:rsidRDefault="008C21B1">
      <w:r>
        <w:t xml:space="preserve">- Suryakumar Yadav </w:t>
      </w:r>
    </w:p>
    <w:p w:rsidR="00664967" w:rsidRDefault="008C21B1">
      <w:pPr>
        <w:pStyle w:val="Heading3"/>
      </w:pPr>
      <w:r>
        <w:lastRenderedPageBreak/>
        <w:t xml:space="preserve">3.2 Pakistan Team </w:t>
      </w:r>
      <w:r>
        <w:t>🇵🇰</w:t>
      </w:r>
    </w:p>
    <w:p w:rsidR="00664967" w:rsidRDefault="008C21B1">
      <w:r>
        <w:t xml:space="preserve">- Babar Azam </w:t>
      </w:r>
      <w:r>
        <w:t>🇵🇰</w:t>
      </w:r>
    </w:p>
    <w:p w:rsidR="00664967" w:rsidRDefault="008C21B1">
      <w:r>
        <w:t xml:space="preserve">- Mohammad Rizwan </w:t>
      </w:r>
      <w:r>
        <w:t>🇵🇰</w:t>
      </w:r>
    </w:p>
    <w:p w:rsidR="00664967" w:rsidRDefault="008C21B1">
      <w:r>
        <w:t xml:space="preserve">- Fakhar Zaman </w:t>
      </w:r>
      <w:r>
        <w:t>🇵🇰</w:t>
      </w:r>
    </w:p>
    <w:p w:rsidR="00664967" w:rsidRDefault="008C21B1">
      <w:r>
        <w:t xml:space="preserve">- Imam-ul-Haq </w:t>
      </w:r>
      <w:r>
        <w:t>🇵🇰</w:t>
      </w:r>
    </w:p>
    <w:p w:rsidR="00664967" w:rsidRDefault="008C21B1">
      <w:r>
        <w:t xml:space="preserve">- Shadab Khan </w:t>
      </w:r>
      <w:r>
        <w:t>🇵🇰</w:t>
      </w:r>
    </w:p>
    <w:p w:rsidR="00664967" w:rsidRDefault="008C21B1">
      <w:r>
        <w:t xml:space="preserve">- Iftikhar Ahmed </w:t>
      </w:r>
      <w:r>
        <w:t>🇵🇰</w:t>
      </w:r>
    </w:p>
    <w:p w:rsidR="00664967" w:rsidRDefault="008C21B1">
      <w:r>
        <w:t xml:space="preserve">- Shaheen Afridi </w:t>
      </w:r>
      <w:r>
        <w:t>🇵🇰</w:t>
      </w:r>
    </w:p>
    <w:p w:rsidR="00664967" w:rsidRDefault="008C21B1">
      <w:r>
        <w:t xml:space="preserve">- Haris Rauf </w:t>
      </w:r>
      <w:r>
        <w:t>🇵🇰</w:t>
      </w:r>
    </w:p>
    <w:p w:rsidR="00664967" w:rsidRDefault="008C21B1">
      <w:r>
        <w:t xml:space="preserve">- Naseem Shah </w:t>
      </w:r>
      <w:r>
        <w:t>🇵🇰</w:t>
      </w:r>
    </w:p>
    <w:p w:rsidR="00664967" w:rsidRDefault="008C21B1">
      <w:r>
        <w:t xml:space="preserve">- Mohammad </w:t>
      </w:r>
      <w:r>
        <w:t xml:space="preserve">Nawaz </w:t>
      </w:r>
      <w:r>
        <w:t>🇵🇰</w:t>
      </w:r>
    </w:p>
    <w:p w:rsidR="00664967" w:rsidRDefault="008C21B1">
      <w:r>
        <w:t xml:space="preserve">- Hasan Ali </w:t>
      </w:r>
      <w:r>
        <w:t>🇵🇰</w:t>
      </w:r>
    </w:p>
    <w:p w:rsidR="00664967" w:rsidRDefault="008C21B1">
      <w:pPr>
        <w:pStyle w:val="Heading2"/>
      </w:pPr>
      <w:r>
        <w:t>4. Fantasy Team Creation Rules</w:t>
      </w:r>
    </w:p>
    <w:p w:rsidR="00664967" w:rsidRDefault="008C21B1">
      <w:r>
        <w:t>- Each fantasy team must have exactly 11 players</w:t>
      </w:r>
    </w:p>
    <w:p w:rsidR="00664967" w:rsidRDefault="008C21B1">
      <w:r>
        <w:t>- Players can be selected from both teams</w:t>
      </w:r>
    </w:p>
    <w:p w:rsidR="00664967" w:rsidRDefault="008C21B1">
      <w:r>
        <w:t>- Maximum 7 players allowed from one real team</w:t>
      </w:r>
    </w:p>
    <w:p w:rsidR="00664967" w:rsidRDefault="008C21B1">
      <w:r>
        <w:t>- Users must select 1 Captain (2x points)</w:t>
      </w:r>
    </w:p>
    <w:p w:rsidR="00664967" w:rsidRDefault="008C21B1">
      <w:r>
        <w:t>- Users must sele</w:t>
      </w:r>
      <w:r>
        <w:t>ct 1 Vice-Captain (1.5x points)</w:t>
      </w:r>
    </w:p>
    <w:p w:rsidR="00664967" w:rsidRDefault="008C21B1">
      <w:r>
        <w:t>- Team must be created before match start time</w:t>
      </w:r>
    </w:p>
    <w:p w:rsidR="00664967" w:rsidRDefault="008C21B1">
      <w:pPr>
        <w:pStyle w:val="Heading2"/>
      </w:pPr>
      <w:r>
        <w:t>5. Fantasy Point System (Sample)</w:t>
      </w:r>
    </w:p>
    <w:p w:rsidR="00664967" w:rsidRDefault="008C21B1">
      <w:r>
        <w:t>- Run scored: +1 point</w:t>
      </w:r>
    </w:p>
    <w:p w:rsidR="00664967" w:rsidRDefault="008C21B1">
      <w:r>
        <w:t>- Boundary (Four): +1 bonus</w:t>
      </w:r>
    </w:p>
    <w:p w:rsidR="00664967" w:rsidRDefault="008C21B1">
      <w:r>
        <w:t>- Six: +2 bonus</w:t>
      </w:r>
    </w:p>
    <w:p w:rsidR="00664967" w:rsidRDefault="008C21B1">
      <w:r>
        <w:t>- Wicket taken: +25 points</w:t>
      </w:r>
    </w:p>
    <w:p w:rsidR="00664967" w:rsidRDefault="008C21B1">
      <w:r>
        <w:t>- Catch taken: +8 points</w:t>
      </w:r>
    </w:p>
    <w:p w:rsidR="00664967" w:rsidRDefault="008C21B1">
      <w:pPr>
        <w:pStyle w:val="Heading2"/>
      </w:pPr>
      <w:r>
        <w:lastRenderedPageBreak/>
        <w:t>6. Sample Fantasy Teams C</w:t>
      </w:r>
      <w:r>
        <w:t>reated by Users</w:t>
      </w:r>
    </w:p>
    <w:p w:rsidR="00664967" w:rsidRDefault="008C21B1">
      <w:pPr>
        <w:pStyle w:val="Heading3"/>
      </w:pPr>
      <w:r>
        <w:t>User 1</w:t>
      </w:r>
    </w:p>
    <w:p w:rsidR="00664967" w:rsidRDefault="008C21B1">
      <w:r>
        <w:t xml:space="preserve">- Virat </w:t>
      </w:r>
      <w:proofErr w:type="gramStart"/>
      <w:r>
        <w:t xml:space="preserve">Kohli </w:t>
      </w:r>
      <w:r>
        <w:t xml:space="preserve"> (</w:t>
      </w:r>
      <w:proofErr w:type="gramEnd"/>
      <w:r>
        <w:t>C)</w:t>
      </w:r>
    </w:p>
    <w:p w:rsidR="00664967" w:rsidRDefault="008C21B1">
      <w:r>
        <w:t xml:space="preserve">- Babar Azam </w:t>
      </w:r>
      <w:r>
        <w:t>🇵🇰</w:t>
      </w:r>
      <w:r>
        <w:t xml:space="preserve"> (VC)</w:t>
      </w:r>
    </w:p>
    <w:p w:rsidR="00664967" w:rsidRDefault="008C21B1">
      <w:r>
        <w:t xml:space="preserve">- Rohit Sharma </w:t>
      </w:r>
    </w:p>
    <w:p w:rsidR="00664967" w:rsidRDefault="008C21B1">
      <w:r>
        <w:t xml:space="preserve">- Jasprit Bumrah </w:t>
      </w:r>
    </w:p>
    <w:p w:rsidR="00664967" w:rsidRDefault="008C21B1">
      <w:r>
        <w:t xml:space="preserve">- Shaheen Afridi </w:t>
      </w:r>
      <w:r>
        <w:t>🇵🇰</w:t>
      </w:r>
    </w:p>
    <w:p w:rsidR="00664967" w:rsidRDefault="008C21B1">
      <w:r>
        <w:t xml:space="preserve">- Hardik Pandya </w:t>
      </w:r>
    </w:p>
    <w:p w:rsidR="00664967" w:rsidRDefault="008C21B1">
      <w:r>
        <w:t xml:space="preserve">- Shadab Khan </w:t>
      </w:r>
      <w:r>
        <w:t>🇵🇰</w:t>
      </w:r>
    </w:p>
    <w:p w:rsidR="00664967" w:rsidRDefault="008C21B1">
      <w:r>
        <w:t xml:space="preserve">- KL Rahul </w:t>
      </w:r>
    </w:p>
    <w:p w:rsidR="00664967" w:rsidRDefault="008C21B1">
      <w:r>
        <w:t xml:space="preserve">- Mohammad Rizwan </w:t>
      </w:r>
      <w:r>
        <w:t>🇵🇰</w:t>
      </w:r>
    </w:p>
    <w:p w:rsidR="00664967" w:rsidRDefault="008C21B1">
      <w:r>
        <w:t xml:space="preserve">- Kuldeep Yadav </w:t>
      </w:r>
    </w:p>
    <w:p w:rsidR="00664967" w:rsidRDefault="008C21B1">
      <w:r>
        <w:t xml:space="preserve">- Haris Rauf </w:t>
      </w:r>
      <w:r>
        <w:t>🇵🇰</w:t>
      </w:r>
    </w:p>
    <w:p w:rsidR="00664967" w:rsidRDefault="008C21B1">
      <w:pPr>
        <w:pStyle w:val="Heading3"/>
      </w:pPr>
      <w:r>
        <w:t xml:space="preserve">User </w:t>
      </w:r>
      <w:r>
        <w:t>2</w:t>
      </w:r>
    </w:p>
    <w:p w:rsidR="00664967" w:rsidRDefault="008C21B1">
      <w:r>
        <w:t xml:space="preserve">- Rohit </w:t>
      </w:r>
      <w:proofErr w:type="gramStart"/>
      <w:r>
        <w:t xml:space="preserve">Sharma </w:t>
      </w:r>
      <w:r>
        <w:t xml:space="preserve"> (</w:t>
      </w:r>
      <w:proofErr w:type="gramEnd"/>
      <w:r>
        <w:t>C)</w:t>
      </w:r>
    </w:p>
    <w:p w:rsidR="00664967" w:rsidRDefault="008C21B1">
      <w:r>
        <w:t xml:space="preserve">- Mohammad Rizwan </w:t>
      </w:r>
      <w:r>
        <w:t>🇵🇰</w:t>
      </w:r>
      <w:r>
        <w:t xml:space="preserve"> (VC)</w:t>
      </w:r>
    </w:p>
    <w:p w:rsidR="00664967" w:rsidRDefault="008C21B1">
      <w:r>
        <w:t xml:space="preserve">- Virat Kohli </w:t>
      </w:r>
    </w:p>
    <w:p w:rsidR="00664967" w:rsidRDefault="008C21B1">
      <w:r>
        <w:t xml:space="preserve">- Babar Azam </w:t>
      </w:r>
      <w:r>
        <w:t>🇵🇰</w:t>
      </w:r>
    </w:p>
    <w:p w:rsidR="00664967" w:rsidRDefault="008C21B1">
      <w:r>
        <w:t xml:space="preserve">- Ravindra Jadeja </w:t>
      </w:r>
    </w:p>
    <w:p w:rsidR="00664967" w:rsidRDefault="008C21B1">
      <w:r>
        <w:t xml:space="preserve">- Shaheen Afridi </w:t>
      </w:r>
      <w:r>
        <w:t>🇵🇰</w:t>
      </w:r>
    </w:p>
    <w:p w:rsidR="00664967" w:rsidRDefault="008C21B1">
      <w:r>
        <w:t xml:space="preserve">- Shubman Gill </w:t>
      </w:r>
    </w:p>
    <w:p w:rsidR="00664967" w:rsidRDefault="008C21B1">
      <w:r>
        <w:t xml:space="preserve">- Iftikhar Ahmed </w:t>
      </w:r>
      <w:r>
        <w:t>🇵🇰</w:t>
      </w:r>
    </w:p>
    <w:p w:rsidR="00664967" w:rsidRDefault="008C21B1">
      <w:r>
        <w:t xml:space="preserve">- Mohammed Shami </w:t>
      </w:r>
    </w:p>
    <w:p w:rsidR="00664967" w:rsidRDefault="008C21B1">
      <w:r>
        <w:t xml:space="preserve">- Naseem Shah </w:t>
      </w:r>
      <w:r>
        <w:t>🇵🇰</w:t>
      </w:r>
    </w:p>
    <w:p w:rsidR="00664967" w:rsidRDefault="008C21B1">
      <w:r>
        <w:t xml:space="preserve">- Rishabh Pant </w:t>
      </w:r>
    </w:p>
    <w:p w:rsidR="00664967" w:rsidRDefault="008C21B1">
      <w:pPr>
        <w:pStyle w:val="Heading2"/>
      </w:pPr>
      <w:r>
        <w:lastRenderedPageBreak/>
        <w:t>7. Live Match Sco</w:t>
      </w:r>
      <w:r>
        <w:t>ring &amp; Leaderboard</w:t>
      </w:r>
    </w:p>
    <w:p w:rsidR="00664967" w:rsidRDefault="008C21B1">
      <w:r>
        <w:t>During the live match, real-time match data is fetched from a sports data provider. Each player action (run, wicket, catch) updates fantasy points instantly. User rankings change dynamically based on total fantasy points.</w:t>
      </w:r>
    </w:p>
    <w:p w:rsidR="00664967" w:rsidRDefault="008C21B1">
      <w:pPr>
        <w:pStyle w:val="Heading2"/>
      </w:pPr>
      <w:r>
        <w:t>8. Result Decla</w:t>
      </w:r>
      <w:r>
        <w:t>ration &amp; Rewards</w:t>
      </w:r>
    </w:p>
    <w:p w:rsidR="00664967" w:rsidRDefault="008C21B1">
      <w:r>
        <w:t>Once the match ends, final fantasy points are calculated. The leaderboard is locked and winners are declared based on ranking. Rewards or winnings are distributed automatically.</w:t>
      </w:r>
    </w:p>
    <w:p w:rsidR="00664967" w:rsidRDefault="008C21B1">
      <w:pPr>
        <w:pStyle w:val="Heading2"/>
      </w:pPr>
      <w:r>
        <w:t>9. Mapping Cricket Fantasy Logic to NFL</w:t>
      </w:r>
    </w:p>
    <w:p w:rsidR="00664967" w:rsidRDefault="008C21B1">
      <w:r>
        <w:t xml:space="preserve">Cricket Player → NFL </w:t>
      </w:r>
      <w:r>
        <w:t>Player</w:t>
      </w:r>
    </w:p>
    <w:p w:rsidR="00664967" w:rsidRDefault="008C21B1">
      <w:r>
        <w:t>Match → Game Week</w:t>
      </w:r>
    </w:p>
    <w:p w:rsidR="00664967" w:rsidRDefault="008C21B1">
      <w:r>
        <w:t>Runs / Wickets → Yards / Touchdowns</w:t>
      </w:r>
    </w:p>
    <w:p w:rsidR="00664967" w:rsidRDefault="008C21B1">
      <w:r>
        <w:t>Same team creation, scoring &amp; leaderboard logic applies</w:t>
      </w:r>
    </w:p>
    <w:sectPr w:rsidR="006649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374B0"/>
    <w:rsid w:val="00664967"/>
    <w:rsid w:val="008C21B1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2025-12-18T15:24:00Z</dcterms:modified>
  <cp:category/>
</cp:coreProperties>
</file>